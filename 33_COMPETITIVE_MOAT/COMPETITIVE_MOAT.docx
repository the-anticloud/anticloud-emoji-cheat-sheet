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EMOJI_CHEAT_SHEET</w:t>
      </w:r>
    </w:p>
    <w:p/>
    <w:p>
      <w:pPr>
        <w:pStyle w:val="Heading2"/>
      </w:pPr>
      <w:r>
        <w:t>Why Anticloud Wins in REAL_ESTATE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https://github.com/ikatyang/emoji-cheat-sheet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