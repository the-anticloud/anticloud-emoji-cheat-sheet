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2026-10-02T10:17:40.564820Z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be28ce2ec9f90dd9ac6c1577c50766567560c5c556bd8d9670de3f4a0aa49810 |</w:t>
      </w:r>
    </w:p>
    <w:p>
      <w:r>
        <w:t>| Timestamp UTC | 2026-10-02T10:17:40.564820Z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