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2026-10-02T10:17:35.615688Z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b71fcb2d017f97a7c7d6c5334a935fe573f10889e2051dfd79120d730cc5948e |</w:t>
      </w:r>
    </w:p>
    <w:p>
      <w:r>
        <w:t>| Timestamp UTC | 2026-10-02T10:17:35.615688Z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