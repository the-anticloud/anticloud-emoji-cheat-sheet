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2026-10-02T10:17:45.487984Z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12e2aa4c3d0cec22edad3162115786d45c88153ad8ae9b95a038a50078996f65 |</w:t>
      </w:r>
    </w:p>
    <w:p>
      <w:r>
        <w:t>| Timestamp UTC | 2026-10-02T10:17:45.487984Z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