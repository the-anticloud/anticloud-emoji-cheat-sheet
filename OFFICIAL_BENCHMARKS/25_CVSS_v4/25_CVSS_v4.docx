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2026-10-02T10:17:45.954247Z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be226dbc18b0baff9575bad8eaa7e4c4eff72ceb70c73a18be522b862a5fff4c |</w:t>
      </w:r>
    </w:p>
    <w:p>
      <w:r>
        <w:t>| Timestamp UTC | 2026-10-02T10:17:45.954247Z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