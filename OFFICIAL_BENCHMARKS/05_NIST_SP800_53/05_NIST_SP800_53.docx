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2026-10-02T10:17:31.277772Z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0d115802ff82cd26993488a88f4ff45bdb6bc0b49f387ed7615577a8c38bc713 |</w:t>
      </w:r>
    </w:p>
    <w:p>
      <w:r>
        <w:t>| Timestamp UTC | 2026-10-02T10:17:31.277772Z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