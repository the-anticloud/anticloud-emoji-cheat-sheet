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2026-10-02T10:17:45.784328Z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5c6f5fcd2770b89f59ddb6aea29bc2e5ee93785fbaa0b4528fb2c5412523a5cd |</w:t>
      </w:r>
    </w:p>
    <w:p>
      <w:r>
        <w:t>| Timestamp UTC | 2026-10-02T10:17:45.784328Z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