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2026-10-02T10:17:34.506914Z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d4b9b2d9d55b10d14e9e8895c40e86d30682b181b5b04bae1ade7de04c22c008 |</w:t>
      </w:r>
    </w:p>
    <w:p>
      <w:r>
        <w:t>| Timestamp UTC | 2026-10-02T10:17:34.506914Z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