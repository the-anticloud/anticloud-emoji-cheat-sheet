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2026-10-02T10:17:37.356877Z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834308776df4cf43568938aff6013f6661c3721abfc6aad495e31d565b0a464b |</w:t>
      </w:r>
    </w:p>
    <w:p>
      <w:r>
        <w:t>| Timestamp UTC | 2026-10-02T10:17:37.356877Z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