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EMOJI_CHEAT_SHEET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./emoji_cheat_sheet_binary \</w:t>
      </w:r>
    </w:p>
    <w:p>
      <w:r>
        <w:t>--manifest ./emoji_cheat_sheet_build_manifest.json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