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2026-10-02T10:17:36.468222Z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a6eafc428f9353dc8b716707bc3f0ae734d6738b6a6cb484b6f5bc33b40ba8d8 |</w:t>
      </w:r>
    </w:p>
    <w:p>
      <w:r>
        <w:t>| Timestamp UTC | 2026-10-02T10:17:36.468222Z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