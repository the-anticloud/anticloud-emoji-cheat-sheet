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2026-10-02T10:17:29.593567Z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08416d76d299c6c81bd40dc45250833002cb50101dd710f1eaf0cb8698a9f0dc |</w:t>
      </w:r>
    </w:p>
    <w:p>
      <w:r>
        <w:t>| Timestamp UTC | 2026-10-02T10:17:29.593567Z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