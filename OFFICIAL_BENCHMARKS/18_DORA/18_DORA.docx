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2026-10-02T10:17:41.814031Z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b077ca853a16e7e545747f0bd0e2dde98ef851d0c37d24ec6c1c05a32a4110d1 |</w:t>
      </w:r>
    </w:p>
    <w:p>
      <w:r>
        <w:t>| Timestamp UTC | 2026-10-02T10:17:41.814031Z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