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2026-10-02T10:17:42.801095Z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49c97a0232a899f930dc53668b6de936d55e6ab94c8cef2433b8a276bd5071ff |</w:t>
      </w:r>
    </w:p>
    <w:p>
      <w:r>
        <w:t>| Timestamp UTC | 2026-10-02T10:17:42.801095Z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