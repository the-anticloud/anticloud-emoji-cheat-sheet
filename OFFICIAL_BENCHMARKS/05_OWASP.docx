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EMOJI_CHEAT_SHEET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