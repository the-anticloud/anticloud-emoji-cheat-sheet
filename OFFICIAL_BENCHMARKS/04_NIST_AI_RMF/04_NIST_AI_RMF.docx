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2026-10-02T10:17:30.256684Z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fbedba7a5fcd5d293c31a7366580830a20d471a12b5ef6b8f6d07b4e4de20a32 |</w:t>
      </w:r>
    </w:p>
    <w:p>
      <w:r>
        <w:t>| Timestamp UTC | 2026-10-02T10:17:30.256684Z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