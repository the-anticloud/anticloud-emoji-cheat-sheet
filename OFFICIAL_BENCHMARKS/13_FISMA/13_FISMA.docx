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2026-10-02T10:17:38.936261Z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1cda0bbfbc19dad4c741c3b4a3f5dbb0a101b86c341857446f8f036d7335551e |</w:t>
      </w:r>
    </w:p>
    <w:p>
      <w:r>
        <w:t>| Timestamp UTC | 2026-10-02T10:17:38.936261Z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