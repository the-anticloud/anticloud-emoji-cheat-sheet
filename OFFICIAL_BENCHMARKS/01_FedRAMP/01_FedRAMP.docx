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2026-10-02T10:17:28.425680Z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10b205f920020fc18b3ad56a58af987d1d844c0f471de6aa201657fd81630b07 |</w:t>
      </w:r>
    </w:p>
    <w:p>
      <w:r>
        <w:t>| Timestamp UTC | 2026-10-02T10:17:28.425680Z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