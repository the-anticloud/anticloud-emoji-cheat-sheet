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2026-10-02T10:17:41.072170Z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2d00154f8fd4ca9fbe83687a3b355aace1d421521fba154c991c27c0148252e2 |</w:t>
      </w:r>
    </w:p>
    <w:p>
      <w:r>
        <w:t>| Timestamp UTC | 2026-10-02T10:17:41.072170Z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