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2026-10-02T10:17:32.190785Z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ef5bd4a742ff2425af3e60ab957eb085802417bcdf28f51442acf7cda4f8a33a |</w:t>
      </w:r>
    </w:p>
    <w:p>
      <w:r>
        <w:t>| Timestamp UTC | 2026-10-02T10:17:32.190785Z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