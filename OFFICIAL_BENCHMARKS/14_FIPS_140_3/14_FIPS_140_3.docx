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2026-10-02T10:17:39.597785Z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23e1573e2f7616ef803df6e11cb88e5817c1ade87494901b83ed528d42df0e27 |</w:t>
      </w:r>
    </w:p>
    <w:p>
      <w:r>
        <w:t>| Timestamp UTC | 2026-10-02T10:17:39.597785Z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