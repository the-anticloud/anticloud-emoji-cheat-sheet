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2026-10-02T10:17:45.195752Z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089b61712bd7532434541b19f19fa3e0af4a889661e515c68fc291d5141d7311 |</w:t>
      </w:r>
    </w:p>
    <w:p>
      <w:r>
        <w:t>| Timestamp UTC | 2026-10-02T10:17:45.195752Z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