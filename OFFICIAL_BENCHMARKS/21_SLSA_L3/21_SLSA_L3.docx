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2026-10-02T10:17:44.749906Z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ddb65efa2fae751d0ddf2a4f7b700490d72a3a36be705bb070aefb0d3bffc7ed |</w:t>
      </w:r>
    </w:p>
    <w:p>
      <w:r>
        <w:t>| Timestamp UTC | 2026-10-02T10:17:44.749906Z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