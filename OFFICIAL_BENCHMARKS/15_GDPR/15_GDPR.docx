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2026-10-02T10:17:40.136032Z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8490c5b6c8fbd9850c41ce33fc8e578076b08ff04d3b05b3ce5f0cd382ae24ce |</w:t>
      </w:r>
    </w:p>
    <w:p>
      <w:r>
        <w:t>| Timestamp UTC | 2026-10-02T10:17:40.136032Z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