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2026-10-02T10:17:28.896422Z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b4567cd037e562c6c0970c7b93a6c2b62edaa082d9f9af9983f3a6d25644fb7e |</w:t>
      </w:r>
    </w:p>
    <w:p>
      <w:r>
        <w:t>| Timestamp UTC | 2026-10-02T10:17:28.896422Z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