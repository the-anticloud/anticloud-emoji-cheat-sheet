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2026-10-02T10:17:38.059360Z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ce3eeae85250050ab8f01f0c5ded537f0ad3f8bd6d6a568319f17ef1082b717b |</w:t>
      </w:r>
    </w:p>
    <w:p>
      <w:r>
        <w:t>| Timestamp UTC | 2026-10-02T10:17:38.059360Z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