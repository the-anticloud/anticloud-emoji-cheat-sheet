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2026-10-02T10:17:46.109958Z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dd52db397b855ab146f8a9ef9d86771601b039781307e43fd4587b032024cccf |</w:t>
      </w:r>
    </w:p>
    <w:p>
      <w:r>
        <w:t>| Timestamp UTC | 2026-10-02T10:17:46.109958Z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